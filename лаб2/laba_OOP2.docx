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E8F" w:rsidRPr="00B92696" w:rsidRDefault="00D572BB" w:rsidP="00B92696">
      <w:pPr>
        <w:jc w:val="center"/>
        <w:rPr>
          <w:lang w:val="ru-RU"/>
        </w:rPr>
      </w:pPr>
      <w:r w:rsidRPr="00B92696">
        <w:rPr>
          <w:b/>
          <w:lang w:val="ru-RU"/>
        </w:rPr>
        <w:t>Отчет по лабораторной работе №2</w:t>
      </w:r>
    </w:p>
    <w:p w:rsidR="002F0E8F" w:rsidRPr="00B92696" w:rsidRDefault="00D572BB" w:rsidP="00B92696">
      <w:pPr>
        <w:jc w:val="both"/>
        <w:rPr>
          <w:lang w:val="ru-RU"/>
        </w:rPr>
      </w:pPr>
      <w:r w:rsidRPr="00B92696">
        <w:rPr>
          <w:b/>
          <w:lang w:val="ru-RU"/>
        </w:rPr>
        <w:t>1. Постановка задачи</w:t>
      </w:r>
    </w:p>
    <w:p w:rsidR="002F0E8F" w:rsidRPr="00B92696" w:rsidRDefault="00D572BB" w:rsidP="00B92696">
      <w:pPr>
        <w:jc w:val="both"/>
        <w:rPr>
          <w:lang w:val="ru-RU"/>
        </w:rPr>
      </w:pPr>
      <w:r w:rsidRPr="00B92696">
        <w:rPr>
          <w:b/>
          <w:lang w:val="ru-RU"/>
        </w:rPr>
        <w:t xml:space="preserve">Задание 1. </w:t>
      </w:r>
      <w:r w:rsidRPr="00B92696">
        <w:rPr>
          <w:lang w:val="ru-RU"/>
        </w:rPr>
        <w:t xml:space="preserve">Дана последовательность из </w:t>
      </w:r>
      <w:r>
        <w:t>n</w:t>
      </w:r>
      <w:r w:rsidRPr="00B92696">
        <w:rPr>
          <w:lang w:val="ru-RU"/>
        </w:rPr>
        <w:t xml:space="preserve"> целых чисел. Найти минимальный </w:t>
      </w:r>
      <w:bookmarkStart w:id="0" w:name="_GoBack"/>
      <w:r w:rsidRPr="00B92696">
        <w:rPr>
          <w:lang w:val="ru-RU"/>
        </w:rPr>
        <w:t>элемент в этой последовательности.</w:t>
      </w:r>
    </w:p>
    <w:bookmarkEnd w:id="0"/>
    <w:p w:rsidR="002F0E8F" w:rsidRPr="00B92696" w:rsidRDefault="00D572BB" w:rsidP="00B92696">
      <w:pPr>
        <w:jc w:val="both"/>
        <w:rPr>
          <w:lang w:val="ru-RU"/>
        </w:rPr>
      </w:pPr>
      <w:r w:rsidRPr="00B92696">
        <w:rPr>
          <w:b/>
          <w:lang w:val="ru-RU"/>
        </w:rPr>
        <w:t xml:space="preserve">Задание 2. </w:t>
      </w:r>
      <w:r w:rsidRPr="00B92696">
        <w:rPr>
          <w:lang w:val="ru-RU"/>
        </w:rPr>
        <w:t>Дана последовательность целых чисел, за которой следует 0. Найти количество нечётных элементов этой последовательности.</w:t>
      </w:r>
    </w:p>
    <w:p w:rsidR="002F0E8F" w:rsidRPr="00B92696" w:rsidRDefault="00D572BB" w:rsidP="00B92696">
      <w:pPr>
        <w:jc w:val="both"/>
        <w:rPr>
          <w:lang w:val="ru-RU"/>
        </w:rPr>
      </w:pPr>
      <w:r w:rsidRPr="00B92696">
        <w:rPr>
          <w:b/>
          <w:lang w:val="ru-RU"/>
        </w:rPr>
        <w:t xml:space="preserve">Задание 3. </w:t>
      </w:r>
      <w:r w:rsidRPr="00B92696">
        <w:rPr>
          <w:lang w:val="ru-RU"/>
        </w:rPr>
        <w:t xml:space="preserve">Найти сумму </w:t>
      </w:r>
      <w:r>
        <w:t>sin</w:t>
      </w:r>
      <w:r w:rsidRPr="00B92696">
        <w:rPr>
          <w:lang w:val="ru-RU"/>
        </w:rPr>
        <w:t>(</w:t>
      </w:r>
      <w:r>
        <w:t>x</w:t>
      </w:r>
      <w:r w:rsidRPr="00B92696">
        <w:rPr>
          <w:lang w:val="ru-RU"/>
        </w:rPr>
        <w:t xml:space="preserve">) + </w:t>
      </w:r>
      <w:r>
        <w:t>sin</w:t>
      </w:r>
      <w:r w:rsidRPr="00B92696">
        <w:rPr>
          <w:lang w:val="ru-RU"/>
        </w:rPr>
        <w:t>²(</w:t>
      </w:r>
      <w:r>
        <w:t>x</w:t>
      </w:r>
      <w:r w:rsidRPr="00B92696">
        <w:rPr>
          <w:lang w:val="ru-RU"/>
        </w:rPr>
        <w:t xml:space="preserve">) + ... + </w:t>
      </w:r>
      <w:r>
        <w:t>sin</w:t>
      </w:r>
      <w:r w:rsidRPr="00B92696">
        <w:rPr>
          <w:lang w:val="ru-RU"/>
        </w:rPr>
        <w:t>ⁿ(</w:t>
      </w:r>
      <w:r>
        <w:t>x</w:t>
      </w:r>
      <w:r w:rsidRPr="00B92696">
        <w:rPr>
          <w:lang w:val="ru-RU"/>
        </w:rPr>
        <w:t xml:space="preserve">). Значение </w:t>
      </w:r>
      <w:r>
        <w:t>x</w:t>
      </w:r>
      <w:r w:rsidRPr="00B92696">
        <w:rPr>
          <w:lang w:val="ru-RU"/>
        </w:rPr>
        <w:t xml:space="preserve"> вводится в градусах.</w:t>
      </w:r>
    </w:p>
    <w:p w:rsidR="002F0E8F" w:rsidRDefault="00D572BB" w:rsidP="00B92696">
      <w:pPr>
        <w:jc w:val="both"/>
      </w:pPr>
      <w:r>
        <w:rPr>
          <w:b/>
        </w:rPr>
        <w:t>2. Анализ. Задание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Классы входных данных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Выходные данные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Pr="00B92696" w:rsidRDefault="00D572BB" w:rsidP="00B92696">
            <w:pPr>
              <w:ind w:firstLine="0"/>
              <w:jc w:val="both"/>
              <w:rPr>
                <w:lang w:val="ru-RU"/>
              </w:rPr>
            </w:pPr>
            <w:r>
              <w:rPr>
                <w:sz w:val="22"/>
              </w:rPr>
              <w:t>n</w:t>
            </w:r>
            <w:r w:rsidRPr="00B92696">
              <w:rPr>
                <w:sz w:val="22"/>
                <w:lang w:val="ru-RU"/>
              </w:rPr>
              <w:t xml:space="preserve"> — целое положительное число, количество элементов последовательности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&lt; 1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Сообщение об ошибке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Pr="00B92696" w:rsidRDefault="00D572BB" w:rsidP="00B92696">
            <w:pPr>
              <w:ind w:firstLine="0"/>
              <w:jc w:val="both"/>
              <w:rPr>
                <w:lang w:val="ru-RU"/>
              </w:rPr>
            </w:pPr>
            <w:r>
              <w:rPr>
                <w:sz w:val="22"/>
              </w:rPr>
              <w:t>n</w:t>
            </w:r>
            <w:r w:rsidRPr="00B92696">
              <w:rPr>
                <w:sz w:val="22"/>
                <w:lang w:val="ru-RU"/>
              </w:rPr>
              <w:t xml:space="preserve"> — целое положительное число, количество элементов последовательности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1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Минимальный элемент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a1, …, an — целые чис</w:t>
            </w:r>
            <w:r>
              <w:rPr>
                <w:sz w:val="22"/>
              </w:rPr>
              <w:t>ла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&gt; 1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Минимальный элемент</w:t>
            </w:r>
          </w:p>
        </w:tc>
      </w:tr>
    </w:tbl>
    <w:p w:rsidR="002F0E8F" w:rsidRDefault="00D572BB" w:rsidP="00B92696">
      <w:pPr>
        <w:jc w:val="both"/>
      </w:pPr>
      <w:r>
        <w:t>Алгоритм решения: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1. Ввести </w:t>
      </w:r>
      <w:r>
        <w:t>n</w:t>
      </w:r>
      <w:r w:rsidRPr="00B92696">
        <w:rPr>
          <w:lang w:val="ru-RU"/>
        </w:rPr>
        <w:t xml:space="preserve"> — количество элементов последовательности.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2. Задать начальное значение </w:t>
      </w:r>
      <w:r>
        <w:t>min</w:t>
      </w:r>
      <w:r w:rsidRPr="00B92696">
        <w:rPr>
          <w:lang w:val="ru-RU"/>
        </w:rPr>
        <w:t xml:space="preserve"> = </w:t>
      </w:r>
      <w:proofErr w:type="spellStart"/>
      <w:proofErr w:type="gramStart"/>
      <w:r>
        <w:t>int</w:t>
      </w:r>
      <w:proofErr w:type="spellEnd"/>
      <w:r w:rsidRPr="00B92696">
        <w:rPr>
          <w:lang w:val="ru-RU"/>
        </w:rPr>
        <w:t>.</w:t>
      </w:r>
      <w:proofErr w:type="spellStart"/>
      <w:r>
        <w:t>MaxValue</w:t>
      </w:r>
      <w:proofErr w:type="spellEnd"/>
      <w:proofErr w:type="gramEnd"/>
      <w:r w:rsidRPr="00B92696">
        <w:rPr>
          <w:lang w:val="ru-RU"/>
        </w:rPr>
        <w:t>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3. Повторить </w:t>
      </w:r>
      <w:r>
        <w:t>n</w:t>
      </w:r>
      <w:r w:rsidRPr="00B92696">
        <w:rPr>
          <w:lang w:val="ru-RU"/>
        </w:rPr>
        <w:t xml:space="preserve"> раз: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   3.1. Ввести очередное целое число.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   3.2. Сравнить его с </w:t>
      </w:r>
      <w:r>
        <w:t>min</w:t>
      </w:r>
      <w:r w:rsidRPr="00B92696">
        <w:rPr>
          <w:lang w:val="ru-RU"/>
        </w:rPr>
        <w:t>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   3.3. Если число меньше </w:t>
      </w:r>
      <w:r>
        <w:t>min</w:t>
      </w:r>
      <w:r w:rsidRPr="00B92696">
        <w:rPr>
          <w:lang w:val="ru-RU"/>
        </w:rPr>
        <w:t xml:space="preserve">, записать его в </w:t>
      </w:r>
      <w:r>
        <w:t>min</w:t>
      </w:r>
      <w:r w:rsidRPr="00B92696">
        <w:rPr>
          <w:lang w:val="ru-RU"/>
        </w:rPr>
        <w:t>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lastRenderedPageBreak/>
        <w:t>4. Вывести найденное минимальное значение.</w:t>
      </w:r>
    </w:p>
    <w:p w:rsidR="002F0E8F" w:rsidRDefault="00D572BB" w:rsidP="00B92696">
      <w:pPr>
        <w:jc w:val="both"/>
      </w:pPr>
      <w:r w:rsidRPr="00B92696">
        <w:rPr>
          <w:b/>
          <w:lang w:val="ru-RU"/>
        </w:rPr>
        <w:t xml:space="preserve">3. Разработка. </w:t>
      </w: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1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static void task_1()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int n = EnterPositiveInt("Введите n: ");</w:t>
      </w:r>
    </w:p>
    <w:p w:rsidR="002F0E8F" w:rsidRDefault="002F0E8F" w:rsidP="00B92696">
      <w:pPr>
        <w:spacing w:line="240" w:lineRule="auto"/>
        <w:ind w:left="567" w:firstLine="0"/>
        <w:jc w:val="both"/>
      </w:pP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int min = int.MaxValue;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for (int i = 1; i &lt;= n; i++)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 xml:space="preserve">       int m = EnterInt($"Введите {i} число: ");</w:t>
      </w:r>
    </w:p>
    <w:p w:rsidR="002F0E8F" w:rsidRDefault="002F0E8F" w:rsidP="00B92696">
      <w:pPr>
        <w:spacing w:line="240" w:lineRule="auto"/>
        <w:ind w:left="567" w:firstLine="0"/>
        <w:jc w:val="both"/>
      </w:pP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if (m &lt; min)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    min = m;</w:t>
      </w:r>
    </w:p>
    <w:p w:rsidR="002F0E8F" w:rsidRPr="00B92696" w:rsidRDefault="00D572BB" w:rsidP="00B92696">
      <w:pPr>
        <w:spacing w:line="240" w:lineRule="auto"/>
        <w:ind w:left="567" w:firstLine="0"/>
        <w:jc w:val="both"/>
        <w:rPr>
          <w:lang w:val="ru-RU"/>
        </w:rPr>
      </w:pPr>
      <w:r>
        <w:rPr>
          <w:rFonts w:ascii="Courier New" w:hAnsi="Courier New"/>
          <w:sz w:val="20"/>
        </w:rPr>
        <w:t xml:space="preserve">        </w:t>
      </w:r>
      <w:r w:rsidRPr="00B92696">
        <w:rPr>
          <w:rFonts w:ascii="Courier New" w:hAnsi="Courier New"/>
          <w:sz w:val="20"/>
          <w:lang w:val="ru-RU"/>
        </w:rPr>
        <w:t>}</w:t>
      </w:r>
    </w:p>
    <w:p w:rsidR="002F0E8F" w:rsidRPr="00B92696" w:rsidRDefault="00D572BB" w:rsidP="00B92696">
      <w:pPr>
        <w:spacing w:line="240" w:lineRule="auto"/>
        <w:ind w:left="567" w:firstLine="0"/>
        <w:jc w:val="both"/>
        <w:rPr>
          <w:lang w:val="ru-RU"/>
        </w:rPr>
      </w:pPr>
      <w:r w:rsidRPr="00B92696">
        <w:rPr>
          <w:rFonts w:ascii="Courier New" w:hAnsi="Courier New"/>
          <w:sz w:val="20"/>
          <w:lang w:val="ru-RU"/>
        </w:rPr>
        <w:t xml:space="preserve">    }</w:t>
      </w:r>
    </w:p>
    <w:p w:rsidR="002F0E8F" w:rsidRPr="00B92696" w:rsidRDefault="002F0E8F" w:rsidP="00B92696">
      <w:pPr>
        <w:spacing w:line="240" w:lineRule="auto"/>
        <w:ind w:left="567" w:firstLine="0"/>
        <w:jc w:val="both"/>
        <w:rPr>
          <w:lang w:val="ru-RU"/>
        </w:rPr>
      </w:pPr>
    </w:p>
    <w:p w:rsidR="002F0E8F" w:rsidRPr="00B92696" w:rsidRDefault="00D572BB" w:rsidP="00B92696">
      <w:pPr>
        <w:spacing w:line="240" w:lineRule="auto"/>
        <w:ind w:left="567" w:firstLine="0"/>
        <w:jc w:val="both"/>
        <w:rPr>
          <w:lang w:val="ru-RU"/>
        </w:rPr>
      </w:pPr>
      <w:r w:rsidRPr="00B92696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Console</w:t>
      </w:r>
      <w:r w:rsidRPr="00B92696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WriteLine</w:t>
      </w:r>
      <w:proofErr w:type="spellEnd"/>
      <w:r w:rsidRPr="00B92696">
        <w:rPr>
          <w:rFonts w:ascii="Courier New" w:hAnsi="Courier New"/>
          <w:sz w:val="20"/>
          <w:lang w:val="ru-RU"/>
        </w:rPr>
        <w:t>($"Минимальное значение: {</w:t>
      </w:r>
      <w:r>
        <w:rPr>
          <w:rFonts w:ascii="Courier New" w:hAnsi="Courier New"/>
          <w:sz w:val="20"/>
        </w:rPr>
        <w:t>min</w:t>
      </w:r>
      <w:r w:rsidRPr="00B92696">
        <w:rPr>
          <w:rFonts w:ascii="Courier New" w:hAnsi="Courier New"/>
          <w:sz w:val="20"/>
          <w:lang w:val="ru-RU"/>
        </w:rPr>
        <w:t>}");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}</w:t>
      </w:r>
    </w:p>
    <w:p w:rsidR="002F0E8F" w:rsidRDefault="00D572BB" w:rsidP="00B92696">
      <w:pPr>
        <w:jc w:val="both"/>
      </w:pPr>
      <w:r>
        <w:rPr>
          <w:b/>
        </w:rPr>
        <w:t>4. Тестирование. Задание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 xml:space="preserve">Реальный </w:t>
            </w:r>
            <w:r>
              <w:rPr>
                <w:b/>
                <w:sz w:val="22"/>
              </w:rPr>
              <w:t>результат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-5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T2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T3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1; 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5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T4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5; 1, 3, 2, 4, 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1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5; 1, 3, 2, 4, -5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-5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-5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T6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5; 5, 4, 3, 2, 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1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T7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5; -5, 3, -5, 4, 2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-5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-5</w:t>
            </w:r>
          </w:p>
        </w:tc>
      </w:tr>
    </w:tbl>
    <w:p w:rsidR="002F0E8F" w:rsidRPr="00B92696" w:rsidRDefault="00D572BB" w:rsidP="00B92696">
      <w:pPr>
        <w:ind w:firstLine="0"/>
        <w:jc w:val="both"/>
        <w:rPr>
          <w:lang w:val="ru-RU"/>
        </w:rPr>
      </w:pPr>
      <w:r w:rsidRPr="00B92696">
        <w:rPr>
          <w:b/>
          <w:lang w:val="ru-RU"/>
        </w:rPr>
        <w:t>Проверка достаточности тестов по критериям чёрного ящика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1247"/>
        <w:gridCol w:w="1247"/>
        <w:gridCol w:w="1247"/>
        <w:gridCol w:w="1247"/>
        <w:gridCol w:w="1247"/>
        <w:gridCol w:w="1247"/>
        <w:gridCol w:w="1247"/>
      </w:tblGrid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proofErr w:type="spellStart"/>
            <w:r>
              <w:rPr>
                <w:b/>
                <w:sz w:val="22"/>
              </w:rPr>
              <w:lastRenderedPageBreak/>
              <w:t>Класс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входных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данных</w:t>
            </w:r>
            <w:proofErr w:type="spellEnd"/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Т1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Т2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Т3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Т4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Т5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Т6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Т7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&lt; 0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0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1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&gt; 1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min в середине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min в конце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min в начале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min повторяется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</w:tbl>
    <w:p w:rsidR="002F0E8F" w:rsidRPr="00B92696" w:rsidRDefault="00D572BB" w:rsidP="00B92696">
      <w:pPr>
        <w:ind w:firstLine="0"/>
        <w:jc w:val="both"/>
        <w:rPr>
          <w:lang w:val="ru-RU"/>
        </w:rPr>
      </w:pPr>
      <w:r w:rsidRPr="00B92696">
        <w:rPr>
          <w:b/>
          <w:lang w:val="ru-RU"/>
        </w:rPr>
        <w:t>Проверка достаточности тестов по критериям белого ящика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247"/>
        <w:gridCol w:w="1247"/>
        <w:gridCol w:w="1247"/>
        <w:gridCol w:w="1247"/>
        <w:gridCol w:w="1247"/>
        <w:gridCol w:w="1247"/>
        <w:gridCol w:w="1247"/>
      </w:tblGrid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proofErr w:type="spellStart"/>
            <w:r>
              <w:rPr>
                <w:b/>
                <w:sz w:val="22"/>
              </w:rPr>
              <w:t>Участок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программы</w:t>
            </w:r>
            <w:proofErr w:type="spellEnd"/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Т1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Т2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Т3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Т4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Т5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Т6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Т7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for (i = 1; i &lt;= n; i++)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if (m &lt; min)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min = m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</w:tbl>
    <w:p w:rsidR="002F0E8F" w:rsidRDefault="00D572BB" w:rsidP="00B92696">
      <w:pPr>
        <w:jc w:val="both"/>
      </w:pPr>
      <w:r>
        <w:rPr>
          <w:b/>
        </w:rPr>
        <w:t>5. Анализ. Задание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Классы входных данных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Выходные данные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Целое число n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— нечётное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Количество нечётных чисел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Целое число n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— чётное, n ≠ 0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Количество нечётных чисел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Конец последовательности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Количество нечётных чисел</w:t>
            </w:r>
          </w:p>
        </w:tc>
      </w:tr>
    </w:tbl>
    <w:p w:rsidR="002F0E8F" w:rsidRDefault="00D572BB" w:rsidP="00B92696">
      <w:pPr>
        <w:jc w:val="both"/>
      </w:pPr>
      <w:r>
        <w:t>Алгоритм решения:</w:t>
      </w:r>
    </w:p>
    <w:p w:rsidR="002F0E8F" w:rsidRDefault="00D572BB" w:rsidP="00B92696">
      <w:pPr>
        <w:ind w:firstLine="283"/>
        <w:jc w:val="both"/>
      </w:pPr>
      <w:r>
        <w:t>1. Задать счётчик counter = 0.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lastRenderedPageBreak/>
        <w:t>2. Повторять ввод чисел до появления 0.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>3. Если введено 0, завершить цикл.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4. Если число не </w:t>
      </w:r>
      <w:r w:rsidRPr="00B92696">
        <w:rPr>
          <w:lang w:val="ru-RU"/>
        </w:rPr>
        <w:t xml:space="preserve">равно 0 и является нечётным, увеличить </w:t>
      </w:r>
      <w:r>
        <w:t>counter</w:t>
      </w:r>
      <w:r w:rsidRPr="00B92696">
        <w:rPr>
          <w:lang w:val="ru-RU"/>
        </w:rPr>
        <w:t xml:space="preserve"> на 1.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>5. Вывести количество нечётных элементов.</w:t>
      </w:r>
    </w:p>
    <w:p w:rsidR="002F0E8F" w:rsidRDefault="00D572BB" w:rsidP="00B92696">
      <w:pPr>
        <w:jc w:val="both"/>
      </w:pPr>
      <w:r w:rsidRPr="00B92696">
        <w:rPr>
          <w:b/>
          <w:lang w:val="ru-RU"/>
        </w:rPr>
        <w:t xml:space="preserve">6. Разработка. </w:t>
      </w: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2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static void task_2()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int counter = 0;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while (true)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int n = EnterInt("Введите число: ");</w:t>
      </w:r>
    </w:p>
    <w:p w:rsidR="002F0E8F" w:rsidRDefault="002F0E8F" w:rsidP="00B92696">
      <w:pPr>
        <w:spacing w:line="240" w:lineRule="auto"/>
        <w:ind w:left="567" w:firstLine="0"/>
        <w:jc w:val="both"/>
      </w:pP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if (n != 0)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</w:t>
      </w:r>
      <w:r>
        <w:rPr>
          <w:rFonts w:ascii="Courier New" w:hAnsi="Courier New"/>
          <w:sz w:val="20"/>
        </w:rPr>
        <w:t xml:space="preserve">     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    if (n % 2 != 0)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    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        counter++;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    }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}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else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    Console.WriteLine("Введен 0, программа завершена.");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    break;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    }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}</w:t>
      </w:r>
    </w:p>
    <w:p w:rsidR="002F0E8F" w:rsidRDefault="002F0E8F" w:rsidP="00B92696">
      <w:pPr>
        <w:spacing w:line="240" w:lineRule="auto"/>
        <w:ind w:left="567" w:firstLine="0"/>
        <w:jc w:val="both"/>
      </w:pP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Console.WriteLine($"Количест</w:t>
      </w:r>
      <w:r>
        <w:rPr>
          <w:rFonts w:ascii="Courier New" w:hAnsi="Courier New"/>
          <w:sz w:val="20"/>
        </w:rPr>
        <w:t>во введенных нечетных чисел: {counter}");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}</w:t>
      </w:r>
    </w:p>
    <w:p w:rsidR="002F0E8F" w:rsidRDefault="00D572BB" w:rsidP="00B92696">
      <w:pPr>
        <w:jc w:val="both"/>
      </w:pPr>
      <w:r>
        <w:rPr>
          <w:b/>
        </w:rPr>
        <w:lastRenderedPageBreak/>
        <w:t>7. Тестирование. Задание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Реальный результат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T2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2, 4, 6, 0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T3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1, 3, 5, 0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3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3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T4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1, 2, 3, 4, 5, 0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3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3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-3, 2, -5, 4, 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2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2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T6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7, 7, 2, 0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2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2</w:t>
            </w:r>
          </w:p>
        </w:tc>
      </w:tr>
    </w:tbl>
    <w:p w:rsidR="002F0E8F" w:rsidRPr="00B92696" w:rsidRDefault="00D572BB" w:rsidP="00B92696">
      <w:pPr>
        <w:ind w:firstLine="0"/>
        <w:jc w:val="both"/>
        <w:rPr>
          <w:lang w:val="ru-RU"/>
        </w:rPr>
      </w:pPr>
      <w:r w:rsidRPr="00B92696">
        <w:rPr>
          <w:b/>
          <w:lang w:val="ru-RU"/>
        </w:rPr>
        <w:t xml:space="preserve">Проверка </w:t>
      </w:r>
      <w:r w:rsidRPr="00B92696">
        <w:rPr>
          <w:b/>
          <w:lang w:val="ru-RU"/>
        </w:rPr>
        <w:t>достаточности тестов по критериям чёрного ящика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1349"/>
        <w:gridCol w:w="1348"/>
        <w:gridCol w:w="1348"/>
        <w:gridCol w:w="1348"/>
        <w:gridCol w:w="1348"/>
        <w:gridCol w:w="1348"/>
      </w:tblGrid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proofErr w:type="spellStart"/>
            <w:r>
              <w:rPr>
                <w:b/>
                <w:sz w:val="22"/>
              </w:rPr>
              <w:t>Класс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входных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данных</w:t>
            </w:r>
            <w:proofErr w:type="spellEnd"/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T1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T2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T3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T4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T5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T6</w:t>
            </w: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Пустая последовательность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Только чётные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Только нечётные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Смешанные значения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Отрицательные числа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Повторение нечётных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</w:tbl>
    <w:p w:rsidR="002F0E8F" w:rsidRPr="00B92696" w:rsidRDefault="00D572BB" w:rsidP="00B92696">
      <w:pPr>
        <w:ind w:firstLine="0"/>
        <w:jc w:val="both"/>
        <w:rPr>
          <w:lang w:val="ru-RU"/>
        </w:rPr>
      </w:pPr>
      <w:r w:rsidRPr="00B92696">
        <w:rPr>
          <w:b/>
          <w:lang w:val="ru-RU"/>
        </w:rPr>
        <w:t>Проверка достаточности тестов по критериям белого ящика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proofErr w:type="spellStart"/>
            <w:r>
              <w:rPr>
                <w:b/>
                <w:sz w:val="22"/>
              </w:rPr>
              <w:t>Участок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программы</w:t>
            </w:r>
            <w:proofErr w:type="spellEnd"/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T1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T2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T3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T4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T5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T6</w:t>
            </w: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while (true)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if (n != 0)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if (n % 2 != 0)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counter++</w:t>
            </w: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lastRenderedPageBreak/>
              <w:t>break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425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</w:tbl>
    <w:p w:rsidR="002F0E8F" w:rsidRDefault="00D572BB" w:rsidP="00B92696">
      <w:pPr>
        <w:jc w:val="both"/>
      </w:pPr>
      <w:r>
        <w:rPr>
          <w:b/>
        </w:rPr>
        <w:t>8. Анализ. Задание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 xml:space="preserve">Классы </w:t>
            </w:r>
            <w:r>
              <w:rPr>
                <w:b/>
                <w:sz w:val="22"/>
              </w:rPr>
              <w:t>входных данных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Выходные данные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Pr="00B92696" w:rsidRDefault="00D572BB" w:rsidP="00B92696">
            <w:pPr>
              <w:ind w:firstLine="0"/>
              <w:jc w:val="both"/>
              <w:rPr>
                <w:lang w:val="ru-RU"/>
              </w:rPr>
            </w:pPr>
            <w:r>
              <w:rPr>
                <w:sz w:val="22"/>
              </w:rPr>
              <w:t>n</w:t>
            </w:r>
            <w:r w:rsidRPr="00B92696">
              <w:rPr>
                <w:sz w:val="22"/>
                <w:lang w:val="ru-RU"/>
              </w:rPr>
              <w:t xml:space="preserve"> — целое положительное число, количество степеней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&lt; 1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Сообщение об ошибке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— положительное целое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1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Сумма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x — угол в градусах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Любое целое x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Сумма sin(x) + ... + sinⁿ(x)</w:t>
            </w:r>
          </w:p>
        </w:tc>
      </w:tr>
      <w:tr w:rsidR="002F0E8F">
        <w:trPr>
          <w:jc w:val="center"/>
        </w:trPr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&gt; 1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Положительное целое n</w:t>
            </w:r>
          </w:p>
        </w:tc>
        <w:tc>
          <w:tcPr>
            <w:tcW w:w="3324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Сумма</w:t>
            </w:r>
          </w:p>
        </w:tc>
      </w:tr>
    </w:tbl>
    <w:p w:rsidR="002F0E8F" w:rsidRDefault="00D572BB" w:rsidP="00B92696">
      <w:pPr>
        <w:jc w:val="both"/>
      </w:pPr>
      <w:r>
        <w:t xml:space="preserve">Алгоритм </w:t>
      </w:r>
      <w:r>
        <w:t>решения: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1. Ввести </w:t>
      </w:r>
      <w:r>
        <w:t>n</w:t>
      </w:r>
      <w:r w:rsidRPr="00B92696">
        <w:rPr>
          <w:lang w:val="ru-RU"/>
        </w:rPr>
        <w:t xml:space="preserve"> — целое положительное число, количество степеней.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2. Ввести </w:t>
      </w:r>
      <w:r>
        <w:t>x</w:t>
      </w:r>
      <w:r w:rsidRPr="00B92696">
        <w:rPr>
          <w:lang w:val="ru-RU"/>
        </w:rPr>
        <w:t xml:space="preserve"> в градусах и перевести его в радианы.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3. Задать </w:t>
      </w:r>
      <w:r>
        <w:t>sum</w:t>
      </w:r>
      <w:r w:rsidRPr="00B92696">
        <w:rPr>
          <w:lang w:val="ru-RU"/>
        </w:rPr>
        <w:t xml:space="preserve"> = 0.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4. Повторить </w:t>
      </w:r>
      <w:r>
        <w:t>n</w:t>
      </w:r>
      <w:r w:rsidRPr="00B92696">
        <w:rPr>
          <w:lang w:val="ru-RU"/>
        </w:rPr>
        <w:t xml:space="preserve"> раз: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   4.1. Вычислить </w:t>
      </w:r>
      <w:r>
        <w:t>sin</w:t>
      </w:r>
      <w:r w:rsidRPr="00B92696">
        <w:rPr>
          <w:lang w:val="ru-RU"/>
        </w:rPr>
        <w:t>(</w:t>
      </w:r>
      <w:r>
        <w:t>x</w:t>
      </w:r>
      <w:r w:rsidRPr="00B92696">
        <w:rPr>
          <w:lang w:val="ru-RU"/>
        </w:rPr>
        <w:t xml:space="preserve">) в степени </w:t>
      </w:r>
      <w:proofErr w:type="spellStart"/>
      <w:r>
        <w:t>i</w:t>
      </w:r>
      <w:proofErr w:type="spellEnd"/>
      <w:r w:rsidRPr="00B92696">
        <w:rPr>
          <w:lang w:val="ru-RU"/>
        </w:rPr>
        <w:t>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   4.2. Прибавить полученное значение к </w:t>
      </w:r>
      <w:r>
        <w:t>sum</w:t>
      </w:r>
      <w:r w:rsidRPr="00B92696">
        <w:rPr>
          <w:lang w:val="ru-RU"/>
        </w:rPr>
        <w:t>.</w:t>
      </w:r>
    </w:p>
    <w:p w:rsidR="002F0E8F" w:rsidRPr="00B92696" w:rsidRDefault="00D572BB" w:rsidP="00B92696">
      <w:pPr>
        <w:ind w:firstLine="283"/>
        <w:jc w:val="both"/>
        <w:rPr>
          <w:lang w:val="ru-RU"/>
        </w:rPr>
      </w:pPr>
      <w:r w:rsidRPr="00B92696">
        <w:rPr>
          <w:lang w:val="ru-RU"/>
        </w:rPr>
        <w:t xml:space="preserve">5. Вывести </w:t>
      </w:r>
      <w:r w:rsidRPr="00B92696">
        <w:rPr>
          <w:lang w:val="ru-RU"/>
        </w:rPr>
        <w:t>сумму.</w:t>
      </w:r>
    </w:p>
    <w:p w:rsidR="002F0E8F" w:rsidRPr="00B92696" w:rsidRDefault="00D572BB" w:rsidP="00B92696">
      <w:pPr>
        <w:jc w:val="both"/>
        <w:rPr>
          <w:lang w:val="ru-RU"/>
        </w:rPr>
      </w:pPr>
      <w:r w:rsidRPr="00B92696">
        <w:rPr>
          <w:b/>
          <w:lang w:val="ru-RU"/>
        </w:rPr>
        <w:t>9. Разработка. Задание 3</w:t>
      </w:r>
    </w:p>
    <w:p w:rsidR="002F0E8F" w:rsidRPr="00B92696" w:rsidRDefault="00D572BB" w:rsidP="00B92696">
      <w:pPr>
        <w:spacing w:line="240" w:lineRule="auto"/>
        <w:ind w:left="567" w:firstLine="0"/>
        <w:jc w:val="both"/>
        <w:rPr>
          <w:lang w:val="ru-RU"/>
        </w:rPr>
      </w:pPr>
      <w:r>
        <w:rPr>
          <w:rFonts w:ascii="Courier New" w:hAnsi="Courier New"/>
          <w:sz w:val="20"/>
        </w:rPr>
        <w:t>static</w:t>
      </w:r>
      <w:r w:rsidRPr="00B92696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void</w:t>
      </w:r>
      <w:r w:rsidRPr="00B92696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task</w:t>
      </w:r>
      <w:r w:rsidRPr="00B92696">
        <w:rPr>
          <w:rFonts w:ascii="Courier New" w:hAnsi="Courier New"/>
          <w:sz w:val="20"/>
          <w:lang w:val="ru-RU"/>
        </w:rPr>
        <w:t>_3()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int n = EnterPositiveInt("Введите n: ");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double x = (double)EnterInt("Введите Х: ") * Math.PI / 180;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double sum = 0;</w:t>
      </w:r>
    </w:p>
    <w:p w:rsidR="002F0E8F" w:rsidRDefault="002F0E8F" w:rsidP="00B92696">
      <w:pPr>
        <w:spacing w:line="240" w:lineRule="auto"/>
        <w:ind w:left="567" w:firstLine="0"/>
        <w:jc w:val="both"/>
      </w:pP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for (int i = 1; i &lt;= n; i++)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{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lastRenderedPageBreak/>
        <w:t xml:space="preserve">        sum += Math.Pow(Math.Sin</w:t>
      </w:r>
      <w:r>
        <w:rPr>
          <w:rFonts w:ascii="Courier New" w:hAnsi="Courier New"/>
          <w:sz w:val="20"/>
        </w:rPr>
        <w:t>(x), i);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}</w:t>
      </w:r>
    </w:p>
    <w:p w:rsidR="002F0E8F" w:rsidRDefault="002F0E8F" w:rsidP="00B92696">
      <w:pPr>
        <w:spacing w:line="240" w:lineRule="auto"/>
        <w:ind w:left="567" w:firstLine="0"/>
        <w:jc w:val="both"/>
      </w:pP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 xml:space="preserve">    Console.WriteLine($"Сумма: {sum}");</w:t>
      </w:r>
    </w:p>
    <w:p w:rsidR="002F0E8F" w:rsidRDefault="00D572BB" w:rsidP="00B92696">
      <w:pPr>
        <w:spacing w:line="240" w:lineRule="auto"/>
        <w:ind w:left="567" w:firstLine="0"/>
        <w:jc w:val="both"/>
      </w:pPr>
      <w:r>
        <w:rPr>
          <w:rFonts w:ascii="Courier New" w:hAnsi="Courier New"/>
          <w:sz w:val="20"/>
        </w:rPr>
        <w:t>}</w:t>
      </w:r>
    </w:p>
    <w:p w:rsidR="002F0E8F" w:rsidRDefault="00D572BB" w:rsidP="00B92696">
      <w:pPr>
        <w:jc w:val="both"/>
      </w:pPr>
      <w:r>
        <w:rPr>
          <w:b/>
        </w:rPr>
        <w:t>10. Тестирование. Задание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Реальный результат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-1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T2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Ошибка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T3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1; x = 30°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0,5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0,5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T4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2; x = 30°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0,75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0,75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 xml:space="preserve">n </w:t>
            </w:r>
            <w:r>
              <w:rPr>
                <w:sz w:val="22"/>
              </w:rPr>
              <w:t>= 4; x = 30°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0,9375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0,9375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T6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3; x = 0°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0</w:t>
            </w:r>
          </w:p>
        </w:tc>
      </w:tr>
      <w:tr w:rsidR="002F0E8F">
        <w:trPr>
          <w:jc w:val="center"/>
        </w:trPr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T7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3; x = 90°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3</w:t>
            </w:r>
          </w:p>
        </w:tc>
        <w:tc>
          <w:tcPr>
            <w:tcW w:w="2493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3</w:t>
            </w:r>
          </w:p>
        </w:tc>
      </w:tr>
    </w:tbl>
    <w:p w:rsidR="002F0E8F" w:rsidRPr="00B92696" w:rsidRDefault="00D572BB" w:rsidP="00B92696">
      <w:pPr>
        <w:ind w:firstLine="0"/>
        <w:jc w:val="both"/>
        <w:rPr>
          <w:lang w:val="ru-RU"/>
        </w:rPr>
      </w:pPr>
      <w:r w:rsidRPr="00B92696">
        <w:rPr>
          <w:b/>
          <w:lang w:val="ru-RU"/>
        </w:rPr>
        <w:t>Проверка достаточности тестов по критериям чёрного ящика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6"/>
        <w:gridCol w:w="1247"/>
        <w:gridCol w:w="1247"/>
        <w:gridCol w:w="1247"/>
        <w:gridCol w:w="1247"/>
        <w:gridCol w:w="1247"/>
        <w:gridCol w:w="1247"/>
        <w:gridCol w:w="1247"/>
      </w:tblGrid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proofErr w:type="spellStart"/>
            <w:r>
              <w:rPr>
                <w:b/>
                <w:sz w:val="22"/>
              </w:rPr>
              <w:t>Класс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входных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данных</w:t>
            </w:r>
            <w:proofErr w:type="spellEnd"/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T1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T2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T3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T4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T5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T6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T7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&lt; 0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0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= 1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n &gt; 1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x = 0°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 xml:space="preserve">x = </w:t>
            </w:r>
            <w:r>
              <w:rPr>
                <w:sz w:val="22"/>
              </w:rPr>
              <w:t>90°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Pr="00B92696" w:rsidRDefault="00D572BB" w:rsidP="00B92696">
            <w:pPr>
              <w:ind w:firstLine="0"/>
              <w:jc w:val="both"/>
              <w:rPr>
                <w:lang w:val="ru-RU"/>
              </w:rPr>
            </w:pPr>
            <w:r w:rsidRPr="00B92696">
              <w:rPr>
                <w:sz w:val="22"/>
                <w:lang w:val="ru-RU"/>
              </w:rPr>
              <w:t xml:space="preserve">Дробные степени отсутствуют; </w:t>
            </w:r>
            <w:proofErr w:type="spellStart"/>
            <w:r>
              <w:rPr>
                <w:sz w:val="22"/>
              </w:rPr>
              <w:t>i</w:t>
            </w:r>
            <w:proofErr w:type="spellEnd"/>
            <w:r w:rsidRPr="00B92696">
              <w:rPr>
                <w:sz w:val="22"/>
                <w:lang w:val="ru-RU"/>
              </w:rPr>
              <w:t xml:space="preserve"> — целое</w:t>
            </w:r>
          </w:p>
        </w:tc>
        <w:tc>
          <w:tcPr>
            <w:tcW w:w="1247" w:type="dxa"/>
            <w:vAlign w:val="center"/>
          </w:tcPr>
          <w:p w:rsidR="002F0E8F" w:rsidRPr="00B92696" w:rsidRDefault="002F0E8F" w:rsidP="00B9269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:rsidR="002F0E8F" w:rsidRPr="00B92696" w:rsidRDefault="002F0E8F" w:rsidP="00B92696">
            <w:pPr>
              <w:ind w:firstLine="0"/>
              <w:jc w:val="both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</w:tbl>
    <w:p w:rsidR="002F0E8F" w:rsidRPr="00B92696" w:rsidRDefault="00D572BB" w:rsidP="00B92696">
      <w:pPr>
        <w:ind w:firstLine="0"/>
        <w:jc w:val="both"/>
        <w:rPr>
          <w:lang w:val="ru-RU"/>
        </w:rPr>
      </w:pPr>
      <w:r w:rsidRPr="00B92696">
        <w:rPr>
          <w:b/>
          <w:lang w:val="ru-RU"/>
        </w:rPr>
        <w:t>Проверка достаточности тестов по критериям белого ящика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6"/>
        <w:gridCol w:w="1124"/>
        <w:gridCol w:w="1124"/>
        <w:gridCol w:w="1123"/>
        <w:gridCol w:w="1123"/>
        <w:gridCol w:w="1123"/>
        <w:gridCol w:w="1123"/>
        <w:gridCol w:w="1123"/>
      </w:tblGrid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proofErr w:type="spellStart"/>
            <w:r>
              <w:rPr>
                <w:b/>
                <w:sz w:val="22"/>
              </w:rPr>
              <w:lastRenderedPageBreak/>
              <w:t>Участок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программы</w:t>
            </w:r>
            <w:proofErr w:type="spellEnd"/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T1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T2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T3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T4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T5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T6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jc w:val="both"/>
            </w:pPr>
            <w:r>
              <w:rPr>
                <w:b/>
                <w:sz w:val="22"/>
              </w:rPr>
              <w:t>T7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for (i = 1; i &lt;= n; i++)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Math.Sin(x)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Math.Pow(Math.Sin(x), i)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  <w:tr w:rsidR="002F0E8F">
        <w:trPr>
          <w:jc w:val="center"/>
        </w:trPr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sum += ...</w:t>
            </w: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2F0E8F" w:rsidP="00B92696">
            <w:pPr>
              <w:ind w:firstLine="0"/>
              <w:jc w:val="both"/>
            </w:pP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  <w:tc>
          <w:tcPr>
            <w:tcW w:w="1247" w:type="dxa"/>
            <w:vAlign w:val="center"/>
          </w:tcPr>
          <w:p w:rsidR="002F0E8F" w:rsidRDefault="00D572BB" w:rsidP="00B92696">
            <w:pPr>
              <w:ind w:firstLine="0"/>
              <w:jc w:val="both"/>
            </w:pPr>
            <w:r>
              <w:rPr>
                <w:sz w:val="22"/>
              </w:rPr>
              <w:t>+</w:t>
            </w:r>
          </w:p>
        </w:tc>
      </w:tr>
    </w:tbl>
    <w:p w:rsidR="002F0E8F" w:rsidRDefault="00D572BB" w:rsidP="00B92696">
      <w:pPr>
        <w:jc w:val="both"/>
      </w:pPr>
      <w:r>
        <w:rPr>
          <w:b/>
        </w:rPr>
        <w:t>11. Вывод</w:t>
      </w:r>
    </w:p>
    <w:p w:rsidR="002F0E8F" w:rsidRPr="00B92696" w:rsidRDefault="00D572BB" w:rsidP="00B92696">
      <w:pPr>
        <w:jc w:val="both"/>
        <w:rPr>
          <w:lang w:val="ru-RU"/>
        </w:rPr>
      </w:pPr>
      <w:r w:rsidRPr="00B92696">
        <w:rPr>
          <w:lang w:val="ru-RU"/>
        </w:rPr>
        <w:t xml:space="preserve">В ходе практической работы были разработаны и протестированы три программы на языке </w:t>
      </w:r>
      <w:r>
        <w:t>C</w:t>
      </w:r>
      <w:r w:rsidRPr="00B92696">
        <w:rPr>
          <w:lang w:val="ru-RU"/>
        </w:rPr>
        <w:t xml:space="preserve">#. Первая программа находит минимальный элемент последовательности из </w:t>
      </w:r>
      <w:r>
        <w:t>n</w:t>
      </w:r>
      <w:r w:rsidRPr="00B92696">
        <w:rPr>
          <w:lang w:val="ru-RU"/>
        </w:rPr>
        <w:t xml:space="preserve"> целых чисел. Вторая программа подсчитывает количество </w:t>
      </w:r>
      <w:r w:rsidRPr="00B92696">
        <w:rPr>
          <w:lang w:val="ru-RU"/>
        </w:rPr>
        <w:t xml:space="preserve">нечётных элементов последовательности, завершающейся нулём. Третья программа вычисляет сумму </w:t>
      </w:r>
      <w:r>
        <w:t>sin</w:t>
      </w:r>
      <w:r w:rsidRPr="00B92696">
        <w:rPr>
          <w:lang w:val="ru-RU"/>
        </w:rPr>
        <w:t>(</w:t>
      </w:r>
      <w:r>
        <w:t>x</w:t>
      </w:r>
      <w:r w:rsidRPr="00B92696">
        <w:rPr>
          <w:lang w:val="ru-RU"/>
        </w:rPr>
        <w:t xml:space="preserve">) + </w:t>
      </w:r>
      <w:r>
        <w:t>sin</w:t>
      </w:r>
      <w:r w:rsidRPr="00B92696">
        <w:rPr>
          <w:lang w:val="ru-RU"/>
        </w:rPr>
        <w:t>²(</w:t>
      </w:r>
      <w:r>
        <w:t>x</w:t>
      </w:r>
      <w:r w:rsidRPr="00B92696">
        <w:rPr>
          <w:lang w:val="ru-RU"/>
        </w:rPr>
        <w:t xml:space="preserve">) + ... + </w:t>
      </w:r>
      <w:r>
        <w:t>sin</w:t>
      </w:r>
      <w:r w:rsidRPr="00B92696">
        <w:rPr>
          <w:lang w:val="ru-RU"/>
        </w:rPr>
        <w:t>ⁿ(</w:t>
      </w:r>
      <w:r>
        <w:t>x</w:t>
      </w:r>
      <w:r w:rsidRPr="00B92696">
        <w:rPr>
          <w:lang w:val="ru-RU"/>
        </w:rPr>
        <w:t>). Для проверки программ были использованы тесты, охватывающие основные классы входных данных и ветви алгоритмов.</w:t>
      </w:r>
    </w:p>
    <w:sectPr w:rsidR="002F0E8F" w:rsidRPr="00B92696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2BB" w:rsidRDefault="00D572BB">
      <w:pPr>
        <w:spacing w:after="0" w:line="240" w:lineRule="auto"/>
      </w:pPr>
      <w:r>
        <w:separator/>
      </w:r>
    </w:p>
  </w:endnote>
  <w:endnote w:type="continuationSeparator" w:id="0">
    <w:p w:rsidR="00D572BB" w:rsidRDefault="00D57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E8F" w:rsidRDefault="002F0E8F">
    <w:pPr>
      <w:pStyle w:val="a7"/>
      <w:jc w:val="center"/>
      <w:rPr>
        <w:sz w:val="20"/>
      </w:rPr>
    </w:pPr>
  </w:p>
  <w:p w:rsidR="00B92696" w:rsidRDefault="00B9269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2BB" w:rsidRDefault="00D572BB">
      <w:pPr>
        <w:spacing w:after="0" w:line="240" w:lineRule="auto"/>
      </w:pPr>
      <w:r>
        <w:separator/>
      </w:r>
    </w:p>
  </w:footnote>
  <w:footnote w:type="continuationSeparator" w:id="0">
    <w:p w:rsidR="00D572BB" w:rsidRDefault="00D57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0E8F"/>
    <w:rsid w:val="00326F90"/>
    <w:rsid w:val="00AA1D8D"/>
    <w:rsid w:val="00B47730"/>
    <w:rsid w:val="00B92696"/>
    <w:rsid w:val="00CB0664"/>
    <w:rsid w:val="00D57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93DECA"/>
  <w14:defaultImageDpi w14:val="300"/>
  <w15:docId w15:val="{E9517B98-B51B-4455-8DC7-1F047177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4B8816-AD9D-4E39-82F4-25BB5DF44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2026-10-02T22:36:00Z</dcterms:modified>
  <cp:category/>
</cp:coreProperties>
</file>