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478" w:rsidRPr="00416674" w:rsidRDefault="00416674" w:rsidP="00416674">
      <w:pPr>
        <w:jc w:val="center"/>
        <w:rPr>
          <w:rFonts w:cs="Times New Roman"/>
          <w:szCs w:val="28"/>
          <w:lang w:val="ru-RU"/>
        </w:rPr>
      </w:pPr>
      <w:r w:rsidRPr="00416674">
        <w:rPr>
          <w:rFonts w:cs="Times New Roman"/>
          <w:b/>
          <w:szCs w:val="28"/>
          <w:lang w:val="ru-RU"/>
        </w:rPr>
        <w:t>Отчет по лабораторной работе №3</w:t>
      </w:r>
    </w:p>
    <w:p w:rsidR="00650478" w:rsidRPr="00416674" w:rsidRDefault="00416674" w:rsidP="00416674">
      <w:pPr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b/>
          <w:szCs w:val="28"/>
          <w:lang w:val="ru-RU"/>
        </w:rPr>
        <w:t>1. Постановка задачи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Для заданной функции вычислить ее значение с использованием разложения в степенной ряд двумя способами: для заданного количества членов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и для заданной точности </w:t>
      </w:r>
      <w:r w:rsidRPr="00416674">
        <w:rPr>
          <w:rFonts w:cs="Times New Roman"/>
          <w:szCs w:val="28"/>
        </w:rPr>
        <w:t>ε</w:t>
      </w:r>
      <w:r w:rsidRPr="00416674">
        <w:rPr>
          <w:rFonts w:cs="Times New Roman"/>
          <w:szCs w:val="28"/>
          <w:lang w:val="ru-RU"/>
        </w:rPr>
        <w:t xml:space="preserve"> = 0,0001. Для сравнения найти точное </w:t>
      </w:r>
      <w:r w:rsidRPr="00416674">
        <w:rPr>
          <w:rFonts w:cs="Times New Roman"/>
          <w:szCs w:val="28"/>
          <w:lang w:val="ru-RU"/>
        </w:rPr>
        <w:t>значение функции.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>Вариант 6:</w:t>
      </w:r>
      <w:bookmarkStart w:id="0" w:name="_GoBack"/>
      <w:bookmarkEnd w:id="0"/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 xml:space="preserve"> =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>^(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>·</w:t>
      </w:r>
      <w:r w:rsidRPr="00416674">
        <w:rPr>
          <w:rFonts w:cs="Times New Roman"/>
          <w:szCs w:val="28"/>
        </w:rPr>
        <w:t>cos</w:t>
      </w:r>
      <w:r w:rsidRPr="00416674">
        <w:rPr>
          <w:rFonts w:cs="Times New Roman"/>
          <w:szCs w:val="28"/>
          <w:lang w:val="ru-RU"/>
        </w:rPr>
        <w:t>(</w:t>
      </w:r>
      <w:r w:rsidRPr="00416674">
        <w:rPr>
          <w:rFonts w:cs="Times New Roman"/>
          <w:szCs w:val="28"/>
        </w:rPr>
        <w:t>π</w:t>
      </w:r>
      <w:r w:rsidRPr="00416674">
        <w:rPr>
          <w:rFonts w:cs="Times New Roman"/>
          <w:szCs w:val="28"/>
          <w:lang w:val="ru-RU"/>
        </w:rPr>
        <w:t xml:space="preserve">/4)) · </w:t>
      </w:r>
      <w:r w:rsidRPr="00416674">
        <w:rPr>
          <w:rFonts w:cs="Times New Roman"/>
          <w:szCs w:val="28"/>
        </w:rPr>
        <w:t>cos</w:t>
      </w:r>
      <w:r w:rsidRPr="00416674">
        <w:rPr>
          <w:rFonts w:cs="Times New Roman"/>
          <w:szCs w:val="28"/>
          <w:lang w:val="ru-RU"/>
        </w:rPr>
        <w:t>(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>·</w:t>
      </w:r>
      <w:r w:rsidRPr="00416674">
        <w:rPr>
          <w:rFonts w:cs="Times New Roman"/>
          <w:szCs w:val="28"/>
        </w:rPr>
        <w:t>sin</w:t>
      </w:r>
      <w:r w:rsidRPr="00416674">
        <w:rPr>
          <w:rFonts w:cs="Times New Roman"/>
          <w:szCs w:val="28"/>
          <w:lang w:val="ru-RU"/>
        </w:rPr>
        <w:t>(</w:t>
      </w:r>
      <w:r w:rsidRPr="00416674">
        <w:rPr>
          <w:rFonts w:cs="Times New Roman"/>
          <w:szCs w:val="28"/>
        </w:rPr>
        <w:t>π</w:t>
      </w:r>
      <w:r w:rsidRPr="00416674">
        <w:rPr>
          <w:rFonts w:cs="Times New Roman"/>
          <w:szCs w:val="28"/>
          <w:lang w:val="ru-RU"/>
        </w:rPr>
        <w:t>/4))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Диапазон изменения аргумента: 0,1 ≤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≤ 1.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Количество членов ряда: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= 25.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6674">
        <w:rPr>
          <w:rFonts w:cs="Times New Roman"/>
          <w:szCs w:val="28"/>
          <w:lang w:val="ru-RU"/>
        </w:rPr>
        <w:t xml:space="preserve">Сумма ряда: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 = 1 +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>·</w:t>
      </w:r>
      <w:r w:rsidRPr="00416674">
        <w:rPr>
          <w:rFonts w:cs="Times New Roman"/>
          <w:szCs w:val="28"/>
        </w:rPr>
        <w:t>cos</w:t>
      </w:r>
      <w:r w:rsidRPr="00416674">
        <w:rPr>
          <w:rFonts w:cs="Times New Roman"/>
          <w:szCs w:val="28"/>
          <w:lang w:val="ru-RU"/>
        </w:rPr>
        <w:t>(</w:t>
      </w:r>
      <w:r w:rsidRPr="00416674">
        <w:rPr>
          <w:rFonts w:cs="Times New Roman"/>
          <w:szCs w:val="28"/>
        </w:rPr>
        <w:t>π</w:t>
      </w:r>
      <w:r w:rsidRPr="00416674">
        <w:rPr>
          <w:rFonts w:cs="Times New Roman"/>
          <w:szCs w:val="28"/>
          <w:lang w:val="ru-RU"/>
        </w:rPr>
        <w:t xml:space="preserve">/4)/1! </w:t>
      </w:r>
      <w:r w:rsidRPr="00416674">
        <w:rPr>
          <w:rFonts w:cs="Times New Roman"/>
          <w:szCs w:val="28"/>
        </w:rPr>
        <w:t>+ x²·cos(2π/4)/2! + ... + xⁿ·cos(nπ/4)/</w:t>
      </w:r>
      <w:proofErr w:type="gramStart"/>
      <w:r w:rsidRPr="00416674">
        <w:rPr>
          <w:rFonts w:cs="Times New Roman"/>
          <w:szCs w:val="28"/>
        </w:rPr>
        <w:t>n!.</w:t>
      </w:r>
      <w:proofErr w:type="gramEnd"/>
    </w:p>
    <w:p w:rsidR="00650478" w:rsidRPr="00416674" w:rsidRDefault="00416674" w:rsidP="00416674">
      <w:pPr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b/>
          <w:szCs w:val="28"/>
          <w:lang w:val="ru-RU"/>
        </w:rPr>
        <w:t>2. Анализ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>Входными данными являются г</w:t>
      </w:r>
      <w:r w:rsidRPr="00416674">
        <w:rPr>
          <w:rFonts w:cs="Times New Roman"/>
          <w:szCs w:val="28"/>
          <w:lang w:val="ru-RU"/>
        </w:rPr>
        <w:t xml:space="preserve">раницы диапазона </w:t>
      </w:r>
      <w:r w:rsidRPr="00416674">
        <w:rPr>
          <w:rFonts w:cs="Times New Roman"/>
          <w:szCs w:val="28"/>
        </w:rPr>
        <w:t>a</w:t>
      </w:r>
      <w:r w:rsidRPr="00416674">
        <w:rPr>
          <w:rFonts w:cs="Times New Roman"/>
          <w:szCs w:val="28"/>
          <w:lang w:val="ru-RU"/>
        </w:rPr>
        <w:t xml:space="preserve"> = 0,1 и </w:t>
      </w:r>
      <w:r w:rsidRPr="00416674">
        <w:rPr>
          <w:rFonts w:cs="Times New Roman"/>
          <w:szCs w:val="28"/>
        </w:rPr>
        <w:t>b</w:t>
      </w:r>
      <w:r w:rsidRPr="00416674">
        <w:rPr>
          <w:rFonts w:cs="Times New Roman"/>
          <w:szCs w:val="28"/>
          <w:lang w:val="ru-RU"/>
        </w:rPr>
        <w:t xml:space="preserve"> = 1, количество членов ряда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= 25 и точность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 xml:space="preserve"> = 0,0001. Значение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изменяется от </w:t>
      </w:r>
      <w:r w:rsidRPr="00416674">
        <w:rPr>
          <w:rFonts w:cs="Times New Roman"/>
          <w:szCs w:val="28"/>
        </w:rPr>
        <w:t>a</w:t>
      </w:r>
      <w:r w:rsidRPr="00416674">
        <w:rPr>
          <w:rFonts w:cs="Times New Roman"/>
          <w:szCs w:val="28"/>
          <w:lang w:val="ru-RU"/>
        </w:rPr>
        <w:t xml:space="preserve"> до </w:t>
      </w:r>
      <w:r w:rsidRPr="00416674">
        <w:rPr>
          <w:rFonts w:cs="Times New Roman"/>
          <w:szCs w:val="28"/>
        </w:rPr>
        <w:t>b</w:t>
      </w:r>
      <w:r w:rsidRPr="00416674">
        <w:rPr>
          <w:rFonts w:cs="Times New Roman"/>
          <w:szCs w:val="28"/>
          <w:lang w:val="ru-RU"/>
        </w:rPr>
        <w:t xml:space="preserve"> с шагом (</w:t>
      </w:r>
      <w:r w:rsidRPr="00416674">
        <w:rPr>
          <w:rFonts w:cs="Times New Roman"/>
          <w:szCs w:val="28"/>
        </w:rPr>
        <w:t>b</w:t>
      </w:r>
      <w:r w:rsidRPr="00416674">
        <w:rPr>
          <w:rFonts w:cs="Times New Roman"/>
          <w:szCs w:val="28"/>
          <w:lang w:val="ru-RU"/>
        </w:rPr>
        <w:t xml:space="preserve"> − </w:t>
      </w:r>
      <w:r w:rsidRPr="00416674">
        <w:rPr>
          <w:rFonts w:cs="Times New Roman"/>
          <w:szCs w:val="28"/>
        </w:rPr>
        <w:t>a</w:t>
      </w:r>
      <w:r w:rsidRPr="00416674">
        <w:rPr>
          <w:rFonts w:cs="Times New Roman"/>
          <w:szCs w:val="28"/>
          <w:lang w:val="ru-RU"/>
        </w:rPr>
        <w:t>)/</w:t>
      </w:r>
      <w:r w:rsidRPr="00416674">
        <w:rPr>
          <w:rFonts w:cs="Times New Roman"/>
          <w:szCs w:val="28"/>
        </w:rPr>
        <w:t>k</w:t>
      </w:r>
      <w:r w:rsidRPr="00416674">
        <w:rPr>
          <w:rFonts w:cs="Times New Roman"/>
          <w:szCs w:val="28"/>
          <w:lang w:val="ru-RU"/>
        </w:rPr>
        <w:t xml:space="preserve">. Для получения десяти точек используется </w:t>
      </w:r>
      <w:r w:rsidRPr="00416674">
        <w:rPr>
          <w:rFonts w:cs="Times New Roman"/>
          <w:szCs w:val="28"/>
        </w:rPr>
        <w:t>k</w:t>
      </w:r>
      <w:r w:rsidRPr="00416674">
        <w:rPr>
          <w:rFonts w:cs="Times New Roman"/>
          <w:szCs w:val="28"/>
          <w:lang w:val="ru-RU"/>
        </w:rPr>
        <w:t xml:space="preserve"> = 9.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Для вычисления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 используется цикл </w:t>
      </w:r>
      <w:r w:rsidRPr="00416674">
        <w:rPr>
          <w:rFonts w:cs="Times New Roman"/>
          <w:szCs w:val="28"/>
        </w:rPr>
        <w:t>for</w:t>
      </w:r>
      <w:r w:rsidRPr="00416674">
        <w:rPr>
          <w:rFonts w:cs="Times New Roman"/>
          <w:szCs w:val="28"/>
          <w:lang w:val="ru-RU"/>
        </w:rPr>
        <w:t xml:space="preserve">, который выполняется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раз. Чле</w:t>
      </w:r>
      <w:r w:rsidRPr="00416674">
        <w:rPr>
          <w:rFonts w:cs="Times New Roman"/>
          <w:szCs w:val="28"/>
          <w:lang w:val="ru-RU"/>
        </w:rPr>
        <w:t>ны ряда вычисляются рекуррентно через предыдущий член.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Для вычисления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используется цикл </w:t>
      </w:r>
      <w:r w:rsidRPr="00416674">
        <w:rPr>
          <w:rFonts w:cs="Times New Roman"/>
          <w:szCs w:val="28"/>
        </w:rPr>
        <w:t>while</w:t>
      </w:r>
      <w:r w:rsidRPr="00416674">
        <w:rPr>
          <w:rFonts w:cs="Times New Roman"/>
          <w:szCs w:val="28"/>
          <w:lang w:val="ru-RU"/>
        </w:rPr>
        <w:t xml:space="preserve">. Суммирование продолжается до тех пор, пока модуль очередного члена ряда больше заданной точности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Для каждого значения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отдельно вычисляется точное значени</w:t>
      </w:r>
      <w:r w:rsidRPr="00416674">
        <w:rPr>
          <w:rFonts w:cs="Times New Roman"/>
          <w:szCs w:val="28"/>
          <w:lang w:val="ru-RU"/>
        </w:rPr>
        <w:t xml:space="preserve">е функции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 xml:space="preserve">. Полученные значения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 и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сравниваются с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b/>
          <w:szCs w:val="28"/>
          <w:lang w:val="ru-RU"/>
        </w:rPr>
        <w:t>3. Разработка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lastRenderedPageBreak/>
        <w:t>Алгоритм решения: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1. Задать </w:t>
      </w:r>
      <w:r w:rsidRPr="00416674">
        <w:rPr>
          <w:rFonts w:cs="Times New Roman"/>
          <w:szCs w:val="28"/>
        </w:rPr>
        <w:t>a</w:t>
      </w:r>
      <w:r w:rsidRPr="00416674">
        <w:rPr>
          <w:rFonts w:cs="Times New Roman"/>
          <w:szCs w:val="28"/>
          <w:lang w:val="ru-RU"/>
        </w:rPr>
        <w:t xml:space="preserve"> = 0,1, </w:t>
      </w:r>
      <w:r w:rsidRPr="00416674">
        <w:rPr>
          <w:rFonts w:cs="Times New Roman"/>
          <w:szCs w:val="28"/>
        </w:rPr>
        <w:t>b</w:t>
      </w:r>
      <w:r w:rsidRPr="00416674">
        <w:rPr>
          <w:rFonts w:cs="Times New Roman"/>
          <w:szCs w:val="28"/>
          <w:lang w:val="ru-RU"/>
        </w:rPr>
        <w:t xml:space="preserve"> = 1,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 xml:space="preserve"> = 0,0001, </w:t>
      </w:r>
      <w:r w:rsidRPr="00416674">
        <w:rPr>
          <w:rFonts w:cs="Times New Roman"/>
          <w:szCs w:val="28"/>
        </w:rPr>
        <w:t>k</w:t>
      </w:r>
      <w:r w:rsidRPr="00416674">
        <w:rPr>
          <w:rFonts w:cs="Times New Roman"/>
          <w:szCs w:val="28"/>
          <w:lang w:val="ru-RU"/>
        </w:rPr>
        <w:t xml:space="preserve"> = 9 и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= 25.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2. Вычислить шаг изменения аргумента </w:t>
      </w:r>
      <w:r w:rsidRPr="00416674">
        <w:rPr>
          <w:rFonts w:cs="Times New Roman"/>
          <w:szCs w:val="28"/>
        </w:rPr>
        <w:t>step</w:t>
      </w:r>
      <w:r w:rsidRPr="00416674">
        <w:rPr>
          <w:rFonts w:cs="Times New Roman"/>
          <w:szCs w:val="28"/>
          <w:lang w:val="ru-RU"/>
        </w:rPr>
        <w:t xml:space="preserve"> = (</w:t>
      </w:r>
      <w:r w:rsidRPr="00416674">
        <w:rPr>
          <w:rFonts w:cs="Times New Roman"/>
          <w:szCs w:val="28"/>
        </w:rPr>
        <w:t>b</w:t>
      </w:r>
      <w:r w:rsidRPr="00416674">
        <w:rPr>
          <w:rFonts w:cs="Times New Roman"/>
          <w:szCs w:val="28"/>
          <w:lang w:val="ru-RU"/>
        </w:rPr>
        <w:t xml:space="preserve"> − </w:t>
      </w:r>
      <w:r w:rsidRPr="00416674">
        <w:rPr>
          <w:rFonts w:cs="Times New Roman"/>
          <w:szCs w:val="28"/>
        </w:rPr>
        <w:t>a</w:t>
      </w:r>
      <w:r w:rsidRPr="00416674">
        <w:rPr>
          <w:rFonts w:cs="Times New Roman"/>
          <w:szCs w:val="28"/>
          <w:lang w:val="ru-RU"/>
        </w:rPr>
        <w:t>)/</w:t>
      </w:r>
      <w:r w:rsidRPr="00416674">
        <w:rPr>
          <w:rFonts w:cs="Times New Roman"/>
          <w:szCs w:val="28"/>
        </w:rPr>
        <w:t>k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3. Организовать внешний цикл по значениям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>4. Для теку</w:t>
      </w:r>
      <w:r w:rsidRPr="00416674">
        <w:rPr>
          <w:rFonts w:cs="Times New Roman"/>
          <w:szCs w:val="28"/>
          <w:lang w:val="ru-RU"/>
        </w:rPr>
        <w:t xml:space="preserve">щего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вычислить точное значение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5. Задать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 = 1 и вычислять следующие члены ряда до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= 25.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6. Задать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= 1 и вычислять члены ряда до тех пор, пока их модуль больше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7. Вывести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,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,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и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8. Перейти к следующему значению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>.</w:t>
      </w:r>
    </w:p>
    <w:p w:rsidR="00650478" w:rsidRPr="00416674" w:rsidRDefault="00416674" w:rsidP="00416674">
      <w:pPr>
        <w:jc w:val="both"/>
        <w:rPr>
          <w:rFonts w:cs="Times New Roman"/>
          <w:szCs w:val="28"/>
        </w:rPr>
      </w:pPr>
      <w:r w:rsidRPr="00416674">
        <w:rPr>
          <w:rFonts w:cs="Times New Roman"/>
          <w:b/>
          <w:szCs w:val="28"/>
        </w:rPr>
        <w:t>Листинг программы</w:t>
      </w:r>
    </w:p>
    <w:p w:rsidR="00650478" w:rsidRPr="00416674" w:rsidRDefault="00416674" w:rsidP="00416674">
      <w:pPr>
        <w:ind w:left="567"/>
        <w:rPr>
          <w:rFonts w:cs="Times New Roman"/>
          <w:szCs w:val="28"/>
        </w:rPr>
      </w:pPr>
      <w:r w:rsidRPr="00416674">
        <w:rPr>
          <w:rFonts w:cs="Times New Roman"/>
          <w:szCs w:val="28"/>
        </w:rPr>
        <w:t>us</w:t>
      </w:r>
      <w:r w:rsidRPr="00416674">
        <w:rPr>
          <w:rFonts w:cs="Times New Roman"/>
          <w:szCs w:val="28"/>
        </w:rPr>
        <w:t>ing System;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>class Program</w:t>
      </w:r>
      <w:r w:rsidRPr="00416674">
        <w:rPr>
          <w:rFonts w:cs="Times New Roman"/>
          <w:szCs w:val="28"/>
        </w:rPr>
        <w:br/>
        <w:t>{</w:t>
      </w:r>
      <w:r w:rsidRPr="00416674">
        <w:rPr>
          <w:rFonts w:cs="Times New Roman"/>
          <w:szCs w:val="28"/>
        </w:rPr>
        <w:br/>
        <w:t xml:space="preserve">    static void Main()</w:t>
      </w:r>
      <w:r w:rsidRPr="00416674">
        <w:rPr>
          <w:rFonts w:cs="Times New Roman"/>
          <w:szCs w:val="28"/>
        </w:rPr>
        <w:br/>
        <w:t xml:space="preserve">    {</w:t>
      </w:r>
      <w:r w:rsidRPr="00416674">
        <w:rPr>
          <w:rFonts w:cs="Times New Roman"/>
          <w:szCs w:val="28"/>
        </w:rPr>
        <w:br/>
        <w:t xml:space="preserve">        double a = 0.1, b = 1;</w:t>
      </w:r>
      <w:r w:rsidRPr="00416674">
        <w:rPr>
          <w:rFonts w:cs="Times New Roman"/>
          <w:szCs w:val="28"/>
        </w:rPr>
        <w:br/>
        <w:t xml:space="preserve">        double e = 0.0001;</w:t>
      </w:r>
      <w:r w:rsidRPr="00416674">
        <w:rPr>
          <w:rFonts w:cs="Times New Roman"/>
          <w:szCs w:val="28"/>
        </w:rPr>
        <w:br/>
        <w:t xml:space="preserve">        int k = 9, n = 25;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double step = (b - a) / k;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for (int i = 0; i &lt;= k; i++)</w:t>
      </w:r>
      <w:r w:rsidRPr="00416674">
        <w:rPr>
          <w:rFonts w:cs="Times New Roman"/>
          <w:szCs w:val="28"/>
        </w:rPr>
        <w:br/>
        <w:t xml:space="preserve">        {</w:t>
      </w:r>
      <w:r w:rsidRPr="00416674">
        <w:rPr>
          <w:rFonts w:cs="Times New Roman"/>
          <w:szCs w:val="28"/>
        </w:rPr>
        <w:br/>
        <w:t xml:space="preserve">            double x = a + i </w:t>
      </w:r>
      <w:r w:rsidRPr="00416674">
        <w:rPr>
          <w:rFonts w:cs="Times New Roman"/>
          <w:szCs w:val="28"/>
        </w:rPr>
        <w:t>* step;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double Y = Math.Exp(x * Math.Cos(Math.PI / 4))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lastRenderedPageBreak/>
        <w:t xml:space="preserve">                     * Math.Cos(x * Math.Sin(Math.PI / 4));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double SN = 1;</w:t>
      </w:r>
      <w:r w:rsidRPr="00416674">
        <w:rPr>
          <w:rFonts w:cs="Times New Roman"/>
          <w:szCs w:val="28"/>
        </w:rPr>
        <w:br/>
        <w:t xml:space="preserve">            double an = 1;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for (int j = 1; j &lt;= n; j++)</w:t>
      </w:r>
      <w:r w:rsidRPr="00416674">
        <w:rPr>
          <w:rFonts w:cs="Times New Roman"/>
          <w:szCs w:val="28"/>
        </w:rPr>
        <w:br/>
        <w:t xml:space="preserve">            {</w:t>
      </w:r>
      <w:r w:rsidRPr="00416674">
        <w:rPr>
          <w:rFonts w:cs="Times New Roman"/>
          <w:szCs w:val="28"/>
        </w:rPr>
        <w:br/>
        <w:t xml:space="preserve">                a</w:t>
      </w:r>
      <w:r w:rsidRPr="00416674">
        <w:rPr>
          <w:rFonts w:cs="Times New Roman"/>
          <w:szCs w:val="28"/>
        </w:rPr>
        <w:t>n *= x / j;</w:t>
      </w:r>
      <w:r w:rsidRPr="00416674">
        <w:rPr>
          <w:rFonts w:cs="Times New Roman"/>
          <w:szCs w:val="28"/>
        </w:rPr>
        <w:br/>
        <w:t xml:space="preserve">                SN += Math.Cos(j * Math.PI / 4) * an;</w:t>
      </w:r>
      <w:r w:rsidRPr="00416674">
        <w:rPr>
          <w:rFonts w:cs="Times New Roman"/>
          <w:szCs w:val="28"/>
        </w:rPr>
        <w:br/>
        <w:t xml:space="preserve">            }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double SE = 1;</w:t>
      </w:r>
      <w:r w:rsidRPr="00416674">
        <w:rPr>
          <w:rFonts w:cs="Times New Roman"/>
          <w:szCs w:val="28"/>
        </w:rPr>
        <w:br/>
        <w:t xml:space="preserve">            double ae = 1;</w:t>
      </w:r>
      <w:r w:rsidRPr="00416674">
        <w:rPr>
          <w:rFonts w:cs="Times New Roman"/>
          <w:szCs w:val="28"/>
        </w:rPr>
        <w:br/>
        <w:t xml:space="preserve">            int m = 1;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ae *= x / m;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while (Math.Abs(ae) &gt; e)</w:t>
      </w:r>
      <w:r w:rsidRPr="00416674">
        <w:rPr>
          <w:rFonts w:cs="Times New Roman"/>
          <w:szCs w:val="28"/>
        </w:rPr>
        <w:br/>
        <w:t xml:space="preserve">            {</w:t>
      </w:r>
      <w:r w:rsidRPr="00416674">
        <w:rPr>
          <w:rFonts w:cs="Times New Roman"/>
          <w:szCs w:val="28"/>
        </w:rPr>
        <w:br/>
        <w:t xml:space="preserve">                SE +</w:t>
      </w:r>
      <w:r w:rsidRPr="00416674">
        <w:rPr>
          <w:rFonts w:cs="Times New Roman"/>
          <w:szCs w:val="28"/>
        </w:rPr>
        <w:t>= Math.Cos(m * Math.PI / 4) * ae;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    m++;</w:t>
      </w:r>
      <w:r w:rsidRPr="00416674">
        <w:rPr>
          <w:rFonts w:cs="Times New Roman"/>
          <w:szCs w:val="28"/>
        </w:rPr>
        <w:br/>
        <w:t xml:space="preserve">                ae *= x / m;</w:t>
      </w:r>
      <w:r w:rsidRPr="00416674">
        <w:rPr>
          <w:rFonts w:cs="Times New Roman"/>
          <w:szCs w:val="28"/>
        </w:rPr>
        <w:br/>
        <w:t xml:space="preserve">            }</w:t>
      </w:r>
      <w:r w:rsidRPr="00416674">
        <w:rPr>
          <w:rFonts w:cs="Times New Roman"/>
          <w:szCs w:val="28"/>
        </w:rPr>
        <w:br/>
      </w:r>
      <w:r w:rsidRPr="00416674">
        <w:rPr>
          <w:rFonts w:cs="Times New Roman"/>
          <w:szCs w:val="28"/>
        </w:rPr>
        <w:br/>
        <w:t xml:space="preserve">            Console.WriteLine(</w:t>
      </w:r>
      <w:r w:rsidRPr="00416674">
        <w:rPr>
          <w:rFonts w:cs="Times New Roman"/>
          <w:szCs w:val="28"/>
        </w:rPr>
        <w:br/>
        <w:t xml:space="preserve">                $"X = {x:F2}\tSN = {SN:F8}\tSE = {SE:F8}\tY = {Y:F8}"</w:t>
      </w:r>
      <w:r w:rsidRPr="00416674">
        <w:rPr>
          <w:rFonts w:cs="Times New Roman"/>
          <w:szCs w:val="28"/>
        </w:rPr>
        <w:br/>
        <w:t xml:space="preserve">            );</w:t>
      </w:r>
      <w:r w:rsidRPr="00416674">
        <w:rPr>
          <w:rFonts w:cs="Times New Roman"/>
          <w:szCs w:val="28"/>
        </w:rPr>
        <w:br/>
        <w:t xml:space="preserve">        }</w:t>
      </w:r>
      <w:r w:rsidRPr="00416674">
        <w:rPr>
          <w:rFonts w:cs="Times New Roman"/>
          <w:szCs w:val="28"/>
        </w:rPr>
        <w:br/>
        <w:t xml:space="preserve">    }</w:t>
      </w:r>
      <w:r w:rsidRPr="00416674">
        <w:rPr>
          <w:rFonts w:cs="Times New Roman"/>
          <w:szCs w:val="28"/>
        </w:rPr>
        <w:br/>
        <w:t>}</w:t>
      </w:r>
      <w:r w:rsidRPr="00416674">
        <w:rPr>
          <w:rFonts w:cs="Times New Roman"/>
          <w:szCs w:val="28"/>
        </w:rPr>
        <w:br/>
      </w:r>
    </w:p>
    <w:p w:rsidR="00650478" w:rsidRPr="00416674" w:rsidRDefault="00416674" w:rsidP="00416674">
      <w:pPr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b/>
          <w:szCs w:val="28"/>
          <w:lang w:val="ru-RU"/>
        </w:rPr>
        <w:t>Результаты работы про</w:t>
      </w:r>
      <w:r w:rsidRPr="00416674">
        <w:rPr>
          <w:rFonts w:cs="Times New Roman"/>
          <w:b/>
          <w:szCs w:val="28"/>
          <w:lang w:val="ru-RU"/>
        </w:rPr>
        <w:t>граммы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В результате выполнения программы для десяти значений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были получены значения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,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,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и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>. Результаты представлены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50478" w:rsidRPr="00416674">
        <w:trPr>
          <w:jc w:val="center"/>
        </w:trPr>
        <w:tc>
          <w:tcPr>
            <w:tcW w:w="2422" w:type="dxa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b/>
                <w:szCs w:val="28"/>
              </w:rPr>
              <w:lastRenderedPageBreak/>
              <w:t>X</w:t>
            </w:r>
          </w:p>
        </w:tc>
        <w:tc>
          <w:tcPr>
            <w:tcW w:w="2422" w:type="dxa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b/>
                <w:szCs w:val="28"/>
              </w:rPr>
              <w:t>SN</w:t>
            </w:r>
          </w:p>
        </w:tc>
        <w:tc>
          <w:tcPr>
            <w:tcW w:w="2422" w:type="dxa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b/>
                <w:szCs w:val="28"/>
              </w:rPr>
              <w:t>SE</w:t>
            </w:r>
          </w:p>
        </w:tc>
        <w:tc>
          <w:tcPr>
            <w:tcW w:w="2422" w:type="dxa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b/>
                <w:szCs w:val="28"/>
              </w:rPr>
              <w:t>Y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0.10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1.07058860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1.07059283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1.07058860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0.20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1.14041000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1.14047855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1.14041000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0.30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1.20859827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1.20861255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1.20859827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0.40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1.27417348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1.27423357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1.27417348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0.50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1.33603489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1.33603369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1.33603489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0.60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1.39295438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1.39295002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1.39295438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0.70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1.44357034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1.44355728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1.44357034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0.80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1.48638195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1.48634811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1.48638195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0.90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1.51974416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1.51966563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1.51974416</w:t>
            </w:r>
          </w:p>
        </w:tc>
      </w:tr>
      <w:tr w:rsidR="00650478" w:rsidRPr="00416674">
        <w:trPr>
          <w:jc w:val="center"/>
        </w:trPr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1.00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1.54186346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1.54183673</w:t>
            </w:r>
          </w:p>
        </w:tc>
        <w:tc>
          <w:tcPr>
            <w:tcW w:w="2422" w:type="dxa"/>
            <w:vAlign w:val="center"/>
          </w:tcPr>
          <w:p w:rsidR="00650478" w:rsidRPr="00416674" w:rsidRDefault="00416674" w:rsidP="00416674">
            <w:pPr>
              <w:jc w:val="both"/>
              <w:rPr>
                <w:rFonts w:cs="Times New Roman"/>
                <w:szCs w:val="28"/>
              </w:rPr>
            </w:pPr>
            <w:r w:rsidRPr="00416674">
              <w:rPr>
                <w:rFonts w:cs="Times New Roman"/>
                <w:szCs w:val="28"/>
              </w:rPr>
              <w:t>1.54186346</w:t>
            </w:r>
          </w:p>
        </w:tc>
      </w:tr>
    </w:tbl>
    <w:p w:rsidR="00650478" w:rsidRPr="00416674" w:rsidRDefault="00416674" w:rsidP="00416674">
      <w:pPr>
        <w:jc w:val="both"/>
        <w:rPr>
          <w:rFonts w:cs="Times New Roman"/>
          <w:szCs w:val="28"/>
        </w:rPr>
      </w:pPr>
      <w:r w:rsidRPr="00416674">
        <w:rPr>
          <w:rFonts w:cs="Times New Roman"/>
          <w:b/>
          <w:szCs w:val="28"/>
        </w:rPr>
        <w:t>4. Вывод</w:t>
      </w:r>
    </w:p>
    <w:p w:rsidR="00650478" w:rsidRPr="00416674" w:rsidRDefault="00416674" w:rsidP="004166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6674">
        <w:rPr>
          <w:rFonts w:cs="Times New Roman"/>
          <w:szCs w:val="28"/>
          <w:lang w:val="ru-RU"/>
        </w:rPr>
        <w:t xml:space="preserve">В ходе лабораторной работы была разработана программа на языке </w:t>
      </w:r>
      <w:r w:rsidRPr="00416674">
        <w:rPr>
          <w:rFonts w:cs="Times New Roman"/>
          <w:szCs w:val="28"/>
        </w:rPr>
        <w:t>C</w:t>
      </w:r>
      <w:r w:rsidRPr="00416674">
        <w:rPr>
          <w:rFonts w:cs="Times New Roman"/>
          <w:szCs w:val="28"/>
          <w:lang w:val="ru-RU"/>
        </w:rPr>
        <w:t xml:space="preserve">#, вычисляющая заданную функцию с использованием ее разложения в степенной ряд. Для десяти значений аргумента были получены суммы ряда </w:t>
      </w:r>
      <w:r w:rsidRPr="00416674">
        <w:rPr>
          <w:rFonts w:cs="Times New Roman"/>
          <w:szCs w:val="28"/>
        </w:rPr>
        <w:t>SN</w:t>
      </w:r>
      <w:r w:rsidRPr="00416674">
        <w:rPr>
          <w:rFonts w:cs="Times New Roman"/>
          <w:szCs w:val="28"/>
          <w:lang w:val="ru-RU"/>
        </w:rPr>
        <w:t xml:space="preserve"> при фиксиро</w:t>
      </w:r>
      <w:r w:rsidRPr="00416674">
        <w:rPr>
          <w:rFonts w:cs="Times New Roman"/>
          <w:szCs w:val="28"/>
          <w:lang w:val="ru-RU"/>
        </w:rPr>
        <w:t xml:space="preserve">ванном количестве членов </w:t>
      </w:r>
      <w:r w:rsidRPr="00416674">
        <w:rPr>
          <w:rFonts w:cs="Times New Roman"/>
          <w:szCs w:val="28"/>
        </w:rPr>
        <w:t>n</w:t>
      </w:r>
      <w:r w:rsidRPr="00416674">
        <w:rPr>
          <w:rFonts w:cs="Times New Roman"/>
          <w:szCs w:val="28"/>
          <w:lang w:val="ru-RU"/>
        </w:rPr>
        <w:t xml:space="preserve"> = 25 и </w:t>
      </w:r>
      <w:r w:rsidRPr="00416674">
        <w:rPr>
          <w:rFonts w:cs="Times New Roman"/>
          <w:szCs w:val="28"/>
        </w:rPr>
        <w:t>SE</w:t>
      </w:r>
      <w:r w:rsidRPr="00416674">
        <w:rPr>
          <w:rFonts w:cs="Times New Roman"/>
          <w:szCs w:val="28"/>
          <w:lang w:val="ru-RU"/>
        </w:rPr>
        <w:t xml:space="preserve"> при заданной точности </w:t>
      </w:r>
      <w:r w:rsidRPr="00416674">
        <w:rPr>
          <w:rFonts w:cs="Times New Roman"/>
          <w:szCs w:val="28"/>
        </w:rPr>
        <w:t>e</w:t>
      </w:r>
      <w:r w:rsidRPr="00416674">
        <w:rPr>
          <w:rFonts w:cs="Times New Roman"/>
          <w:szCs w:val="28"/>
          <w:lang w:val="ru-RU"/>
        </w:rPr>
        <w:t xml:space="preserve"> = 0,0001. Также для каждого значения </w:t>
      </w:r>
      <w:r w:rsidRPr="00416674">
        <w:rPr>
          <w:rFonts w:cs="Times New Roman"/>
          <w:szCs w:val="28"/>
        </w:rPr>
        <w:t>x</w:t>
      </w:r>
      <w:r w:rsidRPr="00416674">
        <w:rPr>
          <w:rFonts w:cs="Times New Roman"/>
          <w:szCs w:val="28"/>
          <w:lang w:val="ru-RU"/>
        </w:rPr>
        <w:t xml:space="preserve"> было вычислено точное значение функции </w:t>
      </w:r>
      <w:r w:rsidRPr="00416674">
        <w:rPr>
          <w:rFonts w:cs="Times New Roman"/>
          <w:szCs w:val="28"/>
        </w:rPr>
        <w:t>Y</w:t>
      </w:r>
      <w:r w:rsidRPr="00416674">
        <w:rPr>
          <w:rFonts w:cs="Times New Roman"/>
          <w:szCs w:val="28"/>
          <w:lang w:val="ru-RU"/>
        </w:rPr>
        <w:t>, что позволяет сравнить результаты двух способов вычисления.</w:t>
      </w:r>
    </w:p>
    <w:sectPr w:rsidR="00650478" w:rsidRPr="0041667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674"/>
    <w:rsid w:val="006504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8D842D9-3108-4CC7-B149-4B44781A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85067E-2A56-43EE-BF19-A70766DB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2026-10-03T09:22:00Z</dcterms:modified>
  <cp:category/>
</cp:coreProperties>
</file>